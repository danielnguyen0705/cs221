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TAI LIEU BO SUNG</w:t>
      </w:r>
    </w:p>
    <w:p>
      <w:r>
        <w:t>Do an: Danh gia va doi sanh hieu nang cac ky thuat N-gram ket hop mo hinh SVM cho bai toan phan tich cam xuc</w:t>
      </w:r>
    </w:p>
    <w:p>
      <w:r>
        <w:t>Tai lieu nay bo sung cac noi dung phan tich chuyen sau chua co trong bao cao chinh.</w:t>
      </w:r>
    </w:p>
    <w:p/>
    <w:p>
      <w:pPr>
        <w:pStyle w:val="Heading1"/>
      </w:pPr>
      <w:r>
        <w:t>PHAN 0: SO SANH GIUA FILE nlp.ipynb VA nlp-add-phobert.ipynb</w:t>
      </w:r>
    </w:p>
    <w:p>
      <w:pPr>
        <w:pStyle w:val="Heading2"/>
      </w:pPr>
      <w:r>
        <w:t>0.1. Tong quan su khac biet</w:t>
      </w:r>
    </w:p>
    <w:p>
      <w:r>
        <w:rPr>
          <w:b/>
        </w:rPr>
        <w:t>File nlp.ipynb (phien ban cu)</w:t>
      </w:r>
      <w:r>
        <w:t xml:space="preserve"> chi chay mo hinh TF-IDF + LinearSVC voi 6 cau hinh n-gram. </w:t>
      </w:r>
      <w:r>
        <w:rPr>
          <w:b/>
        </w:rPr>
        <w:t>File nlp-add-phobert.ipynb (phien ban moi)</w:t>
      </w:r>
      <w:r>
        <w:t xml:space="preserve"> bo sung them toan bo PHAN B: PhoBERT fine-tuned, tao thanh mot notebook end-to-end so sanh truc tiep giua hai phuong phap.</w:t>
      </w:r>
    </w:p>
    <w:p>
      <w:pPr>
        <w:pStyle w:val="Heading2"/>
      </w:pPr>
      <w:r>
        <w:t>0.2. Cac cap nhat ve hinh thuc thuc hien</w:t>
      </w:r>
    </w:p>
    <w:tbl>
      <w:tblPr>
        <w:tblStyle w:val="TableGrid"/>
        <w:tblW w:type="auto" w:w="0"/>
        <w:tblLook w:firstColumn="1" w:firstRow="1" w:lastColumn="0" w:lastRow="0" w:noHBand="0" w:noVBand="1" w:val="04A0"/>
      </w:tblPr>
      <w:tblGrid>
        <w:gridCol w:w="2880"/>
        <w:gridCol w:w="2880"/>
        <w:gridCol w:w="2880"/>
      </w:tblGrid>
      <w:tr>
        <w:tc>
          <w:tcPr>
            <w:tcW w:type="dxa" w:w="2880"/>
          </w:tcPr>
          <w:p>
            <w:r>
              <w:t>Tieu chi</w:t>
            </w:r>
          </w:p>
        </w:tc>
        <w:tc>
          <w:tcPr>
            <w:tcW w:type="dxa" w:w="2880"/>
          </w:tcPr>
          <w:p>
            <w:r>
              <w:t>nlp.ipynb (cu)</w:t>
            </w:r>
          </w:p>
        </w:tc>
        <w:tc>
          <w:tcPr>
            <w:tcW w:type="dxa" w:w="2880"/>
          </w:tcPr>
          <w:p>
            <w:r>
              <w:t>nlp-add-phobert.ipynb (moi)</w:t>
            </w:r>
          </w:p>
        </w:tc>
      </w:tr>
      <w:tr>
        <w:tc>
          <w:tcPr>
            <w:tcW w:type="dxa" w:w="2880"/>
          </w:tcPr>
          <w:p>
            <w:r>
              <w:t>Cau truc</w:t>
            </w:r>
          </w:p>
        </w:tc>
        <w:tc>
          <w:tcPr>
            <w:tcW w:type="dxa" w:w="2880"/>
          </w:tcPr>
          <w:p>
            <w:r>
              <w:t>Chi co PHAN A: TF-IDF + LinearSVC</w:t>
            </w:r>
          </w:p>
        </w:tc>
        <w:tc>
          <w:tcPr>
            <w:tcW w:type="dxa" w:w="2880"/>
          </w:tcPr>
          <w:p>
            <w:r>
              <w:t>Chia thanh PHAN A (TF-IDF + LinearSVC) va PHAN B (PhoBERT fine-tuned) + PHAN C (So sanh)</w:t>
            </w:r>
          </w:p>
        </w:tc>
      </w:tr>
      <w:tr>
        <w:tc>
          <w:tcPr>
            <w:tcW w:type="dxa" w:w="2880"/>
          </w:tcPr>
          <w:p>
            <w:r>
              <w:t>Mo hinh</w:t>
            </w:r>
          </w:p>
        </w:tc>
        <w:tc>
          <w:tcPr>
            <w:tcW w:type="dxa" w:w="2880"/>
          </w:tcPr>
          <w:p>
            <w:r>
              <w:t>6 cau hinh n-gram voi TF-IDF + LinearSVC</w:t>
            </w:r>
          </w:p>
        </w:tc>
        <w:tc>
          <w:tcPr>
            <w:tcW w:type="dxa" w:w="2880"/>
          </w:tcPr>
          <w:p>
            <w:r>
              <w:t>Giu nguyen 6 cau hinh n-gram + them PhoBERT (vinai/phobert-base) fine-tuned</w:t>
            </w:r>
          </w:p>
        </w:tc>
      </w:tr>
      <w:tr>
        <w:tc>
          <w:tcPr>
            <w:tcW w:type="dxa" w:w="2880"/>
          </w:tcPr>
          <w:p>
            <w:r>
              <w:t>Thu vien tach tu</w:t>
            </w:r>
          </w:p>
        </w:tc>
        <w:tc>
          <w:tcPr>
            <w:tcW w:type="dxa" w:w="2880"/>
          </w:tcPr>
          <w:p>
            <w:r>
              <w:t>underthesea (word_tokenize)</w:t>
            </w:r>
          </w:p>
        </w:tc>
        <w:tc>
          <w:tcPr>
            <w:tcW w:type="dxa" w:w="2880"/>
          </w:tcPr>
          <w:p>
            <w:r>
              <w:t>Giu underthesea cho phan SVM; them transformers, torch cho PhoBERT</w:t>
            </w:r>
          </w:p>
        </w:tc>
      </w:tr>
      <w:tr>
        <w:tc>
          <w:tcPr>
            <w:tcW w:type="dxa" w:w="2880"/>
          </w:tcPr>
          <w:p>
            <w:r>
              <w:t>Bieu dien dac trung</w:t>
            </w:r>
          </w:p>
        </w:tc>
        <w:tc>
          <w:tcPr>
            <w:tcW w:type="dxa" w:w="2880"/>
          </w:tcPr>
          <w:p>
            <w:r>
              <w:t>TF-IDF sparse vector</w:t>
            </w:r>
          </w:p>
        </w:tc>
        <w:tc>
          <w:tcPr>
            <w:tcW w:type="dxa" w:w="2880"/>
          </w:tcPr>
          <w:p>
            <w:r>
              <w:t>TF-IDF (phan SVM) + Contextual embedding 768 chieu (phan PhoBERT)</w:t>
            </w:r>
          </w:p>
        </w:tc>
      </w:tr>
      <w:tr>
        <w:tc>
          <w:tcPr>
            <w:tcW w:type="dxa" w:w="2880"/>
          </w:tcPr>
          <w:p>
            <w:r>
              <w:t>Toi uu tham so</w:t>
            </w:r>
          </w:p>
        </w:tc>
        <w:tc>
          <w:tcPr>
            <w:tcW w:type="dxa" w:w="2880"/>
          </w:tcPr>
          <w:p>
            <w:r>
              <w:t>GridSearchCV 5-fold, 63 to hop</w:t>
            </w:r>
          </w:p>
        </w:tc>
        <w:tc>
          <w:tcPr>
            <w:tcW w:type="dxa" w:w="2880"/>
          </w:tcPr>
          <w:p>
            <w:r>
              <w:t>Giu nguyen GridSearchCV cho SVM; PhoBERT dung fine-tuning voi AdamW, learning rate scheduling</w:t>
            </w:r>
          </w:p>
        </w:tc>
      </w:tr>
      <w:tr>
        <w:tc>
          <w:tcPr>
            <w:tcW w:type="dxa" w:w="2880"/>
          </w:tcPr>
          <w:p>
            <w:r>
              <w:t>Danh gia</w:t>
            </w:r>
          </w:p>
        </w:tc>
        <w:tc>
          <w:tcPr>
            <w:tcW w:type="dxa" w:w="2880"/>
          </w:tcPr>
          <w:p>
            <w:r>
              <w:t>Classification report + confusion matrix + learning curves</w:t>
            </w:r>
          </w:p>
        </w:tc>
        <w:tc>
          <w:tcPr>
            <w:tcW w:type="dxa" w:w="2880"/>
          </w:tcPr>
          <w:p>
            <w:r>
              <w:t>Giu nguyen + them bang so sanh head-to-head SVM vs PhoBERT</w:t>
            </w:r>
          </w:p>
        </w:tc>
      </w:tr>
      <w:tr>
        <w:tc>
          <w:tcPr>
            <w:tcW w:type="dxa" w:w="2880"/>
          </w:tcPr>
          <w:p>
            <w:r>
              <w:t>Moi truong</w:t>
            </w:r>
          </w:p>
        </w:tc>
        <w:tc>
          <w:tcPr>
            <w:tcW w:type="dxa" w:w="2880"/>
          </w:tcPr>
          <w:p>
            <w:r>
              <w:t>Chay duoc tren CPU</w:t>
            </w:r>
          </w:p>
        </w:tc>
        <w:tc>
          <w:tcPr>
            <w:tcW w:type="dxa" w:w="2880"/>
          </w:tcPr>
          <w:p>
            <w:r>
              <w:t>Phan PhoBERT yeu cau GPU (chay tren Kaggle)</w:t>
            </w:r>
          </w:p>
        </w:tc>
      </w:tr>
    </w:tbl>
    <w:p>
      <w:pPr>
        <w:pStyle w:val="Heading2"/>
      </w:pPr>
      <w:r>
        <w:t>0.3. So sanh ket qua voi 6 mo hinh n-gram tu xay dung</w:t>
      </w:r>
    </w:p>
    <w:p>
      <w:r>
        <w:t>Ket qua 6 mo hinh n-gram (tu nlp.ipynb):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N-gram</w:t>
            </w:r>
          </w:p>
        </w:tc>
        <w:tc>
          <w:tcPr>
            <w:tcW w:type="dxa" w:w="2160"/>
          </w:tcPr>
          <w:p>
            <w:r>
              <w:t>Best CV Macro F1</w:t>
            </w:r>
          </w:p>
        </w:tc>
        <w:tc>
          <w:tcPr>
            <w:tcW w:type="dxa" w:w="2160"/>
          </w:tcPr>
          <w:p>
            <w:r>
              <w:t>Test Accuracy</w:t>
            </w:r>
          </w:p>
        </w:tc>
        <w:tc>
          <w:tcPr>
            <w:tcW w:type="dxa" w:w="2160"/>
          </w:tcPr>
          <w:p>
            <w:r>
              <w:t>Test Macro F1</w:t>
            </w:r>
          </w:p>
        </w:tc>
      </w:tr>
      <w:tr>
        <w:tc>
          <w:tcPr>
            <w:tcW w:type="dxa" w:w="2160"/>
          </w:tcPr>
          <w:p>
            <w:r>
              <w:t>(1,1) Unigram</w:t>
            </w:r>
          </w:p>
        </w:tc>
        <w:tc>
          <w:tcPr>
            <w:tcW w:type="dxa" w:w="2160"/>
          </w:tcPr>
          <w:p>
            <w:r>
              <w:t>73.89%</w:t>
            </w:r>
          </w:p>
        </w:tc>
        <w:tc>
          <w:tcPr>
            <w:tcW w:type="dxa" w:w="2160"/>
          </w:tcPr>
          <w:p>
            <w:r>
              <w:t>87.81%</w:t>
            </w:r>
          </w:p>
        </w:tc>
        <w:tc>
          <w:tcPr>
            <w:tcW w:type="dxa" w:w="2160"/>
          </w:tcPr>
          <w:p>
            <w:r>
              <w:t>73.86%</w:t>
            </w:r>
          </w:p>
        </w:tc>
      </w:tr>
      <w:tr>
        <w:tc>
          <w:tcPr>
            <w:tcW w:type="dxa" w:w="2160"/>
          </w:tcPr>
          <w:p>
            <w:r>
              <w:t>(1,2) Uni+Bi</w:t>
            </w:r>
          </w:p>
        </w:tc>
        <w:tc>
          <w:tcPr>
            <w:tcW w:type="dxa" w:w="2160"/>
          </w:tcPr>
          <w:p>
            <w:r>
              <w:t>75.37%</w:t>
            </w:r>
          </w:p>
        </w:tc>
        <w:tc>
          <w:tcPr>
            <w:tcW w:type="dxa" w:w="2160"/>
          </w:tcPr>
          <w:p>
            <w:r>
              <w:t>88.47%</w:t>
            </w:r>
          </w:p>
        </w:tc>
        <w:tc>
          <w:tcPr>
            <w:tcW w:type="dxa" w:w="2160"/>
          </w:tcPr>
          <w:p>
            <w:r>
              <w:t>73.04%</w:t>
            </w:r>
          </w:p>
        </w:tc>
      </w:tr>
      <w:tr>
        <w:tc>
          <w:tcPr>
            <w:tcW w:type="dxa" w:w="2160"/>
          </w:tcPr>
          <w:p>
            <w:r>
              <w:t>(2,2) Bigram</w:t>
            </w:r>
          </w:p>
        </w:tc>
        <w:tc>
          <w:tcPr>
            <w:tcW w:type="dxa" w:w="2160"/>
          </w:tcPr>
          <w:p>
            <w:r>
              <w:t>66.88%</w:t>
            </w:r>
          </w:p>
        </w:tc>
        <w:tc>
          <w:tcPr>
            <w:tcW w:type="dxa" w:w="2160"/>
          </w:tcPr>
          <w:p>
            <w:r>
              <w:t>80.23%</w:t>
            </w:r>
          </w:p>
        </w:tc>
        <w:tc>
          <w:tcPr>
            <w:tcW w:type="dxa" w:w="2160"/>
          </w:tcPr>
          <w:p>
            <w:r>
              <w:t>65.72%</w:t>
            </w:r>
          </w:p>
        </w:tc>
      </w:tr>
      <w:tr>
        <w:tc>
          <w:tcPr>
            <w:tcW w:type="dxa" w:w="2160"/>
          </w:tcPr>
          <w:p>
            <w:r>
              <w:t>(1,3) Uni+Bi+Tri</w:t>
            </w:r>
          </w:p>
        </w:tc>
        <w:tc>
          <w:tcPr>
            <w:tcW w:type="dxa" w:w="2160"/>
          </w:tcPr>
          <w:p>
            <w:r>
              <w:t>75.09%</w:t>
            </w:r>
          </w:p>
        </w:tc>
        <w:tc>
          <w:tcPr>
            <w:tcW w:type="dxa" w:w="2160"/>
          </w:tcPr>
          <w:p>
            <w:r>
              <w:t>88.31%</w:t>
            </w:r>
          </w:p>
        </w:tc>
        <w:tc>
          <w:tcPr>
            <w:tcW w:type="dxa" w:w="2160"/>
          </w:tcPr>
          <w:p>
            <w:r>
              <w:t>72.56%</w:t>
            </w:r>
          </w:p>
        </w:tc>
      </w:tr>
      <w:tr>
        <w:tc>
          <w:tcPr>
            <w:tcW w:type="dxa" w:w="2160"/>
          </w:tcPr>
          <w:p>
            <w:r>
              <w:t>(2,3) Bi+Tri</w:t>
            </w:r>
          </w:p>
        </w:tc>
        <w:tc>
          <w:tcPr>
            <w:tcW w:type="dxa" w:w="2160"/>
          </w:tcPr>
          <w:p>
            <w:r>
              <w:t>66.74%</w:t>
            </w:r>
          </w:p>
        </w:tc>
        <w:tc>
          <w:tcPr>
            <w:tcW w:type="dxa" w:w="2160"/>
          </w:tcPr>
          <w:p>
            <w:r>
              <w:t>80.01%</w:t>
            </w:r>
          </w:p>
        </w:tc>
        <w:tc>
          <w:tcPr>
            <w:tcW w:type="dxa" w:w="2160"/>
          </w:tcPr>
          <w:p>
            <w:r>
              <w:t>65.17%</w:t>
            </w:r>
          </w:p>
        </w:tc>
      </w:tr>
      <w:tr>
        <w:tc>
          <w:tcPr>
            <w:tcW w:type="dxa" w:w="2160"/>
          </w:tcPr>
          <w:p>
            <w:r>
              <w:t>(3,3) Trigram</w:t>
            </w:r>
          </w:p>
        </w:tc>
        <w:tc>
          <w:tcPr>
            <w:tcW w:type="dxa" w:w="2160"/>
          </w:tcPr>
          <w:p>
            <w:r>
              <w:t>50.67%</w:t>
            </w:r>
          </w:p>
        </w:tc>
        <w:tc>
          <w:tcPr>
            <w:tcW w:type="dxa" w:w="2160"/>
          </w:tcPr>
          <w:p>
            <w:r>
              <w:t>66.74%</w:t>
            </w:r>
          </w:p>
        </w:tc>
        <w:tc>
          <w:tcPr>
            <w:tcW w:type="dxa" w:w="2160"/>
          </w:tcPr>
          <w:p>
            <w:r>
              <w:t>47.63%</w:t>
            </w:r>
          </w:p>
        </w:tc>
      </w:tr>
    </w:tbl>
    <w:p/>
    <w:p>
      <w:r>
        <w:rPr>
          <w:b/>
        </w:rPr>
        <w:t xml:space="preserve">Nhan xet: </w:t>
      </w:r>
      <w:r>
        <w:t>Unigram (1,1) dat Test Macro F1 cao nhat (73.86%), trong khi Unigram+Bigram (1,2) dat Test Accuracy cao nhat (88.47%). PhoBERT trong file moi duoc ky vong vuot troi hon nho kha nang hieu ngu canh sau (contextual embedding) thay vi chi dua vao thong ke tan suat nhu TF-IDF. PhoBERT xu ly tot hon cac truong hop dao ngu, phu dinh phuc tap ma TF-IDF+SVM gap kho khan.</w:t>
      </w:r>
    </w:p>
    <w:p>
      <w:pPr>
        <w:pStyle w:val="Heading1"/>
      </w:pPr>
      <w:r>
        <w:t>PHAN 1: DANH GIA BO DU LIEU (TOT / XAU)</w:t>
      </w:r>
    </w:p>
    <w:p>
      <w:pPr>
        <w:pStyle w:val="Heading2"/>
      </w:pPr>
      <w:r>
        <w:t>1.1. Cac diem TOT cua bo du lieu UIT-VSFC</w:t>
      </w:r>
    </w:p>
    <w:p>
      <w:pPr>
        <w:pStyle w:val="ListBullet"/>
      </w:pPr>
      <w:r>
        <w:t>Phan phoi nhan giua Train/Validation/Test tuong doi on dinh (Tieu cuc ~45-47%, Trung lap ~4-5%, Tich cuc ~49-51%). Khong co sai lech phan phoi nghiem trong giua cac tap -&gt; dam bao tinh dang tin cay khi danh gia tren Test.</w:t>
      </w:r>
    </w:p>
    <w:p>
      <w:pPr>
        <w:pStyle w:val="ListBullet"/>
      </w:pPr>
      <w:r>
        <w:t>Kich thuoc tong the hop ly: 16,175 cau (Train: 11,426; Val: 1,583; Test: 3,166) - du lon de huan luyen mo hinh SVM truyen thong.</w:t>
      </w:r>
    </w:p>
    <w:p>
      <w:pPr>
        <w:pStyle w:val="ListBullet"/>
      </w:pPr>
      <w:r>
        <w:t>Du lieu thuc te, duoc thu thap tu he thong khao sat chinh thuc cua truong dai hoc, phan anh dung ngon ngu sinh vien Viet Nam.</w:t>
      </w:r>
    </w:p>
    <w:p>
      <w:pPr>
        <w:pStyle w:val="ListBullet"/>
      </w:pPr>
      <w:r>
        <w:t>Da duoc tien chia san (pre-split) Train/Val/Test boi nhom tac gia goc -&gt; dam bao tinh tai lap ket qua.</w:t>
      </w:r>
    </w:p>
    <w:p>
      <w:pPr>
        <w:pStyle w:val="ListBullet"/>
      </w:pPr>
      <w:r>
        <w:t>Co ca nhan sentiment (cam xuc) va topic (chu de), cho phep mo rong nghien cuu da tac vu.</w:t>
      </w:r>
    </w:p>
    <w:p>
      <w:pPr>
        <w:pStyle w:val="Heading2"/>
      </w:pPr>
      <w:r>
        <w:t>1.2. Cac diem XAU / HAN CHE cua bo du lieu</w:t>
      </w:r>
    </w:p>
    <w:p>
      <w:pPr>
        <w:pStyle w:val="ListBullet"/>
      </w:pPr>
      <w:r>
        <w:t>Mat can bang nhan nghiem trong: Nhan Trung lap chi chiem ~4.3% (698/16,175 cau). Ty le Tieu cuc:Trung lap:Tich cuc = 10.7:1:11.5. Mo hinh rat kho hoc ranh gioi on dinh cho lop Trung lap.</w:t>
      </w:r>
    </w:p>
    <w:p>
      <w:pPr>
        <w:pStyle w:val="ListBullet"/>
      </w:pPr>
      <w:r>
        <w:t>Cau ngan, thua dac trung: Trung binh 14.2 tu/cau. Voi cau ngan, ma tran TF-IDF cuc ky thua (&gt;99% gia tri 0). Trigram gan nhu vo nghia voi cau chi co 5-6 tu.</w:t>
      </w:r>
    </w:p>
    <w:p>
      <w:pPr>
        <w:pStyle w:val="ListBullet"/>
      </w:pPr>
      <w:r>
        <w:t>Nhieu ngon ngu mang (Teencode): "gv", "ko", "dc", viet tat, loi chinh ta - chua duoc chuan hoa trong du lieu goc.</w:t>
      </w:r>
    </w:p>
    <w:p>
      <w:pPr>
        <w:pStyle w:val="ListBullet"/>
      </w:pPr>
      <w:r>
        <w:t>Hien tuong da sac thai trong cung mot cau: "Thay day hay nhung cho diem kho" - cau vua khen vua che, ranh gioi giua Trung lap va cac cuc rat mo.</w:t>
      </w:r>
    </w:p>
    <w:p>
      <w:pPr>
        <w:pStyle w:val="ListBullet"/>
      </w:pPr>
      <w:r>
        <w:t>Khong co metadata phong phu (khong co thong tin khoa hoc, nam hoc, khoa) -&gt; han che kha nang phan tich theo ngu canh.</w:t>
      </w:r>
    </w:p>
    <w:p>
      <w:pPr>
        <w:pStyle w:val="Heading2"/>
      </w:pPr>
      <w:r>
        <w:t>1.3. Ket luan danh gia</w:t>
      </w:r>
    </w:p>
    <w:p>
      <w:r>
        <w:t>Bo du lieu UIT-VSFC la mot benchmark dang tin cay cho bai toan phan tich cam xuc tieng Viet. Diem manh lon nhat la tinh thuc te va phan phoi on dinh giua cac tap. Diem yeu lon nhat la su mat can bang nhan Trung lap, doi hoi phai su dung class_weight="balanced" va danh gia bang Macro F1 thay vi Accuracy.</w:t>
      </w:r>
    </w:p>
    <w:p>
      <w:pPr>
        <w:pStyle w:val="Heading1"/>
      </w:pPr>
      <w:r>
        <w:t>PHAN 2: MUC TIEU TRAIN SVM LA DE LAM GI?</w:t>
      </w:r>
    </w:p>
    <w:p>
      <w:r>
        <w:t>Muc tieu train SVM (cu the la LinearSVC) trong do an nay la:</w:t>
      </w:r>
    </w:p>
    <w:p>
      <w:pPr>
        <w:pStyle w:val="Heading2"/>
      </w:pPr>
      <w:r>
        <w:t>2.1. Muc tieu truc tiep</w:t>
      </w:r>
    </w:p>
    <w:p>
      <w:r>
        <w:t>Tim mot sieu phang phan hoach (hyperplane) toi uu trong khong gian vector TF-IDF de phan loai tu dong cac cau phan hoi cua sinh vien vao 3 nhan cam xuc: Tieu cuc (0), Trung lap (1), Tich cuc (2).</w:t>
      </w:r>
    </w:p>
    <w:p>
      <w:r>
        <w:t>Cu the, SVM tim vector trong so w va bias b sao cho ham quyet dinh f(x) = w^T*x + b toi uu hoa:</w:t>
      </w:r>
    </w:p>
    <w:p>
      <w:r>
        <w:t>min_{w,b} (1/2)||w||^2 + C * Sum max(0, 1 - y_i * (w^T * x_i + b))</w:t>
      </w:r>
    </w:p>
    <w:p>
      <w:r>
        <w:t>Trong do: (1/2)||w||^2 la thanh phan regularization (kiem soat do phuc tap mo hinh); max(0, 1-y_i*f(x_i)) la hinge loss (phat khi phan loai sai hoac vi pham margin); C dieu khien su danh doi giua margin rong va so loi cho phep.</w:t>
      </w:r>
    </w:p>
    <w:p>
      <w:pPr>
        <w:pStyle w:val="Heading2"/>
      </w:pPr>
      <w:r>
        <w:t>2.2. Muc tieu nghien cuu (tai sao chon SVM?)</w:t>
      </w:r>
    </w:p>
    <w:p>
      <w:pPr>
        <w:pStyle w:val="ListBullet"/>
      </w:pPr>
      <w:r>
        <w:t>Danh gia xem cau hinh n-gram nao (trong 6 cau hinh: unigram, bigram, trigram va cac to hop) cho ket qua phan loai tot nhat tren du lieu phan hoi sinh vien tieng Viet.</w:t>
      </w:r>
    </w:p>
    <w:p>
      <w:pPr>
        <w:pStyle w:val="ListBullet"/>
      </w:pPr>
      <w:r>
        <w:t>Tim bo sieu tham so toi uu (max_df, C) cho tung cau hinh n-gram thong qua GridSearchCV 5-fold.</w:t>
      </w:r>
    </w:p>
    <w:p>
      <w:pPr>
        <w:pStyle w:val="ListBullet"/>
      </w:pPr>
      <w:r>
        <w:t>Chung minh gia thuyet cua Joachims (1998): SVM phu hop voi phan loai van ban vi du lieu TF-IDF co tinh phan tach tuyen tinh tu nhien va SVM xu ly hieu qua khong gian nhieu chieu thua.</w:t>
      </w:r>
    </w:p>
    <w:p>
      <w:pPr>
        <w:pStyle w:val="ListBullet"/>
      </w:pPr>
      <w:r>
        <w:t>So sanh hieu nang giua phuong phap truyen thong (TF-IDF + SVM) va phuong phap deep learning (PhoBERT) trong phien ban moi.</w:t>
      </w:r>
    </w:p>
    <w:p>
      <w:pPr>
        <w:pStyle w:val="Heading2"/>
      </w:pPr>
      <w:r>
        <w:t>2.3. Tai sao khong dung mo hinh khac?</w:t>
      </w:r>
    </w:p>
    <w:p>
      <w:r>
        <w:t>LinearSVC duoc chon thay vi Naive Bayes hay Logistic Regression vi: (1) SVM toi uu hoa margin, giup tong quat hoa tot hon; (2) Voi du lieu thua cao chieu, phep tich vo huong trong SVM tu dong bo qua cac dac trung gia tri 0 (&gt;99% ma tran), giup tinh toan hieu qua; (3) Ket hop class_weight="balanced" cho phep SVM xu ly tot du lieu mat can bang nhan.</w:t>
      </w:r>
    </w:p>
    <w:p>
      <w:pPr>
        <w:pStyle w:val="Heading1"/>
      </w:pPr>
      <w:r>
        <w:t>PHAN 3: GIA SU CHUA VECTORISE THI SAO?</w:t>
      </w:r>
    </w:p>
    <w:p>
      <w:r>
        <w:t>Neu chua thuc hien buoc vectorise (chuyen doi van ban thanh vector so), thi:</w:t>
      </w:r>
    </w:p>
    <w:p>
      <w:pPr>
        <w:pStyle w:val="Heading2"/>
      </w:pPr>
      <w:r>
        <w:t>3.1. SVM khong the hoat dong</w:t>
      </w:r>
    </w:p>
    <w:p>
      <w:r>
        <w:t>SVM (va hau het cac thuat toan ML truyen thong) yeu cau dau vao la vector so thuc. Thuat toan can tinh tich vo huong w^T*x, neu x la chuoi ky tu "thay day hay" thi phep tinh nay vo nghia. May tinh khong hieu "ngu nghia" cua chu, no chi hieu con so.</w:t>
      </w:r>
    </w:p>
    <w:p>
      <w:pPr>
        <w:pStyle w:val="Heading2"/>
      </w:pPr>
      <w:r>
        <w:t>3.2. Khong co khong gian vector = khong co khoang cach</w:t>
      </w:r>
    </w:p>
    <w:p>
      <w:r>
        <w:t>SVM tim sieu phang phan hoach dua tren khoang cach hinh hoc giua cac diem du lieu. Khong co vector -&gt; khong co toa do -&gt; khong the do khoang cach -&gt; khong the tim margin -&gt; SVM hoan toan bat luc.</w:t>
      </w:r>
    </w:p>
    <w:p>
      <w:pPr>
        <w:pStyle w:val="Heading2"/>
      </w:pPr>
      <w:r>
        <w:t>3.3. Vai tro cua TF-IDF Vectoriser</w:t>
      </w:r>
    </w:p>
    <w:p>
      <w:r>
        <w:t>TF-IDF Vectoriser thuc hien anh xa: "chuoi van ban" -&gt; R^d (vector d chieu)</w:t>
      </w:r>
    </w:p>
    <w:p>
      <w:r>
        <w:t>Vi du: Cau "thay day hay" sau khi tach tu bang underthesea thanh "thay day hay", duoc TF-IDF bien doi thanh vector [0, 0, ..., 0.45, ..., 0.62, ..., 0.38, ..., 0] trong do moi chieu tuong ung voi mot tu/cum tu trong tu dien, va gia tri tai moi chieu la trong so TF-IDF cua tu do trong cau.</w:t>
      </w:r>
    </w:p>
    <w:p>
      <w:pPr>
        <w:pStyle w:val="Heading2"/>
      </w:pPr>
      <w:r>
        <w:t>3.4. Hau qua neu bo qua buoc vectorise</w:t>
      </w:r>
    </w:p>
    <w:p>
      <w:pPr>
        <w:pStyle w:val="ListBullet"/>
      </w:pPr>
      <w:r>
        <w:t>Pipeline scikit-learn se bao loi ngay lap tuc vi LinearSVC.fit() yeu cau dau vao X phai la ma tran so (array-like hoac sparse matrix).</w:t>
      </w:r>
    </w:p>
    <w:p>
      <w:pPr>
        <w:pStyle w:val="ListBullet"/>
      </w:pPr>
      <w:r>
        <w:t>Khong the tinh toan bat ky metric danh gia nao (Accuracy, F1, Precision, Recall).</w:t>
      </w:r>
    </w:p>
    <w:p>
      <w:pPr>
        <w:pStyle w:val="ListBullet"/>
      </w:pPr>
      <w:r>
        <w:t>Toan bo quy trinh GridSearchCV se that bai vi khong co du lieu so de cross-validate.</w:t>
      </w:r>
    </w:p>
    <w:p/>
    <w:p>
      <w:r>
        <w:rPr>
          <w:b/>
        </w:rPr>
        <w:t xml:space="preserve">Ket luan: </w:t>
      </w:r>
      <w:r>
        <w:t>Vectorise (TF-IDF) la buoc bat buoc, khong the bo qua. No dong vai tro cau noi giua the gioi ngon ngu tu nhien (text) va the gioi toan hoc (vector so) ma SVM hoat dong tren do.</w:t>
      </w:r>
    </w:p>
    <w:p>
      <w:pPr>
        <w:pStyle w:val="Heading1"/>
      </w:pPr>
      <w:r>
        <w:t>PHAN 4: TRINH BAY CHI TIET 1 MAU DU LIEU - CACH VAN HANH BANG CONG THUC TOAN HOC</w:t>
      </w:r>
    </w:p>
    <w:p>
      <w:r>
        <w:t>Chon mau: Cau dau tien trong tap Train:</w:t>
      </w:r>
    </w:p>
    <w:p>
      <w:r>
        <w:rPr>
          <w:b/>
        </w:rPr>
        <w:t xml:space="preserve">Cau goc: </w:t>
      </w:r>
      <w:r>
        <w:t>"slide giao trinh day du ."</w:t>
      </w:r>
    </w:p>
    <w:p>
      <w:r>
        <w:rPr>
          <w:b/>
        </w:rPr>
        <w:t xml:space="preserve">Nhan thuc te: </w:t>
      </w:r>
      <w:r>
        <w:t>sentiment = 2 (Tich cuc)</w:t>
      </w:r>
    </w:p>
    <w:p>
      <w:pPr>
        <w:pStyle w:val="Heading2"/>
      </w:pPr>
      <w:r>
        <w:t>Buoc 1: Tach tu (Word Segmentation) bang underthesea</w:t>
      </w:r>
    </w:p>
    <w:p>
      <w:r>
        <w:t>Ap dung underthesea.word_tokenize("slide giao trinh day du .", format="text")</w:t>
      </w:r>
    </w:p>
    <w:p>
      <w:r>
        <w:t>Ket qua: "slide giao_trinh day_du ."</w:t>
      </w:r>
    </w:p>
    <w:p>
      <w:r>
        <w:t>Giai thich: "giao trinh" -&gt; "giao_trinh" (gom thanh 1 tu phuc), "day du" -&gt; "day_du" (gom thanh 1 tu phuc). Dau cham "." duoc giu lai nhung se bi loai boi TfidfVectorizer (regex mac dinh chi giu token &gt;= 2 ky tu chu-so). Sau buoc nay, cau co 3 token huu ich: ["slide", "giao_trinh", "day_du"].</w:t>
      </w:r>
    </w:p>
    <w:p>
      <w:pPr>
        <w:pStyle w:val="Heading2"/>
      </w:pPr>
      <w:r>
        <w:t>Buoc 2: Xay dung tu dien TF-IDF (fit tren toan tap Train)</w:t>
      </w:r>
    </w:p>
    <w:p>
      <w:r>
        <w:t>TfidfVectorizer voi cau hinh ngram_range=(1,1), norm="l2", min_df=5, max_df=0.2 se:</w:t>
      </w:r>
    </w:p>
    <w:p>
      <w:r>
        <w:t>a) Quet toan bo 13,009 cau train (Train + Val gop lai)</w:t>
      </w:r>
    </w:p>
    <w:p>
      <w:r>
        <w:t>b) Xay dung tu dien V gom cac token xuat hien trong &gt;= 5 cau (min_df=5) va trong &lt;= 20% tong so cau (max_df=0.2)</w:t>
      </w:r>
    </w:p>
    <w:p>
      <w:r>
        <w:t>c) Gia su tu dien co d dac trung (trong notebook, voi (1,1) va max_df=0.2, d co the vao khoang vai tram tu)</w:t>
      </w:r>
    </w:p>
    <w:p>
      <w:pPr>
        <w:pStyle w:val="Heading2"/>
      </w:pPr>
      <w:r>
        <w:t>Buoc 3: Tinh TF-IDF cho cau mau</w:t>
      </w:r>
    </w:p>
    <w:p>
      <w:r>
        <w:t>Voi moi token t trong cau d, TF-IDF duoc tinh qua 2 thanh phan:</w:t>
      </w:r>
    </w:p>
    <w:p/>
    <w:p>
      <w:r>
        <w:rPr>
          <w:b/>
        </w:rPr>
        <w:t>3a. Term Frequency (TF):</w:t>
      </w:r>
    </w:p>
    <w:p>
      <w:r>
        <w:t>Scikit-learn mac dinh dung raw count (khong chuan hoa):</w:t>
      </w:r>
    </w:p>
    <w:p>
      <w:r>
        <w:t>tf(t, d) = so lan t xuat hien trong cau d</w:t>
      </w:r>
    </w:p>
    <w:p>
      <w:r>
        <w:t>Cau "slide giao_trinh day_du" co 3 token, moi token xuat hien 1 lan:</w:t>
      </w:r>
    </w:p>
    <w:p>
      <w:r>
        <w:t>tf("slide", d) = 1</w:t>
      </w:r>
    </w:p>
    <w:p>
      <w:r>
        <w:t>tf("giao_trinh", d) = 1</w:t>
      </w:r>
    </w:p>
    <w:p>
      <w:r>
        <w:t>tf("day_du", d) = 1</w:t>
      </w:r>
    </w:p>
    <w:p>
      <w:r>
        <w:t>Cac token khac trong tu dien: tf = 0</w:t>
      </w:r>
    </w:p>
    <w:p/>
    <w:p>
      <w:r>
        <w:rPr>
          <w:b/>
        </w:rPr>
        <w:t>3b. Inverse Document Frequency (IDF):</w:t>
      </w:r>
    </w:p>
    <w:p>
      <w:r>
        <w:t>Scikit-learn dung cong thuc smooth IDF (mac dinh smooth_idf=True):</w:t>
      </w:r>
    </w:p>
    <w:p>
      <w:r>
        <w:t>idf(t) = ln((1 + N) / (1 + df(t))) + 1</w:t>
      </w:r>
    </w:p>
    <w:p>
      <w:r>
        <w:t>Trong do: N = tong so cau trong tap train (13,009); df(t) = so cau chua token t.</w:t>
      </w:r>
    </w:p>
    <w:p/>
    <w:p>
      <w:r>
        <w:t>Gia su (uoc luong tu dac thu du lieu UIT-VSFC):</w:t>
      </w:r>
    </w:p>
    <w:p>
      <w:r>
        <w:t>- "slide" xuat hien trong khoang 300 cau -&gt; df("slide") ~ 300</w:t>
      </w:r>
    </w:p>
    <w:p>
      <w:r>
        <w:t xml:space="preserve">  idf("slide") = ln((1+13009)/(1+300)) + 1 = ln(13010/301) + 1 = ln(43.22) + 1 ~ 3.766 + 1 = 4.766</w:t>
      </w:r>
    </w:p>
    <w:p>
      <w:r>
        <w:t>- "giao_trinh" xuat hien trong khoang 500 cau -&gt; df("giao_trinh") ~ 500</w:t>
      </w:r>
    </w:p>
    <w:p>
      <w:r>
        <w:t xml:space="preserve">  idf("giao_trinh") = ln((1+13009)/(1+500)) + 1 = ln(13010/501) + 1 = ln(25.97) + 1 ~ 3.257 + 1 = 4.257</w:t>
      </w:r>
    </w:p>
    <w:p>
      <w:r>
        <w:t>- "day_du" xuat hien trong khoang 200 cau -&gt; df("day_du") ~ 200</w:t>
      </w:r>
    </w:p>
    <w:p>
      <w:r>
        <w:t xml:space="preserve">  idf("day_du") = ln((1+13009)/(1+200)) + 1 = ln(13010/201) + 1 = ln(64.73) + 1 ~ 4.170 + 1 = 5.170</w:t>
      </w:r>
    </w:p>
    <w:p/>
    <w:p>
      <w:r>
        <w:rPr>
          <w:b/>
        </w:rPr>
        <w:t>3c. TF-IDF truoc chuan hoa:</w:t>
      </w:r>
    </w:p>
    <w:p>
      <w:r>
        <w:t>tfidf_raw(t, d) = tf(t, d) * idf(t)</w:t>
      </w:r>
    </w:p>
    <w:p>
      <w:r>
        <w:t>tfidf_raw("slide") = 1 * 4.766 = 4.766</w:t>
      </w:r>
    </w:p>
    <w:p>
      <w:r>
        <w:t>tfidf_raw("giao_trinh") = 1 * 4.257 = 4.257</w:t>
      </w:r>
    </w:p>
    <w:p>
      <w:r>
        <w:t>tfidf_raw("day_du") = 1 * 5.170 = 5.170</w:t>
      </w:r>
    </w:p>
    <w:p>
      <w:r>
        <w:t>Cac chieu khac = 0</w:t>
      </w:r>
    </w:p>
    <w:p>
      <w:pPr>
        <w:pStyle w:val="Heading2"/>
      </w:pPr>
      <w:r>
        <w:t>Buoc 4: Chuan hoa L2</w:t>
      </w:r>
    </w:p>
    <w:p>
      <w:r>
        <w:t>Scikit-learn ap dung L2 normalization (norm="l2"):</w:t>
      </w:r>
    </w:p>
    <w:p>
      <w:r>
        <w:t>||x||_2 = sqrt(4.766^2 + 4.257^2 + 5.170^2)</w:t>
      </w:r>
    </w:p>
    <w:p>
      <w:r>
        <w:t xml:space="preserve">       = sqrt(22.71 + 18.12 + 26.73)</w:t>
      </w:r>
    </w:p>
    <w:p>
      <w:r>
        <w:t xml:space="preserve">       = sqrt(67.56)</w:t>
      </w:r>
    </w:p>
    <w:p>
      <w:r>
        <w:t xml:space="preserve">       ~ 8.219</w:t>
      </w:r>
    </w:p>
    <w:p/>
    <w:p>
      <w:r>
        <w:t>Vector TF-IDF sau chuan hoa:</w:t>
      </w:r>
    </w:p>
    <w:p>
      <w:r>
        <w:t>x_slide = 4.766 / 8.219 ~ 0.5799</w:t>
      </w:r>
    </w:p>
    <w:p>
      <w:r>
        <w:t>x_giao_trinh = 4.257 / 8.219 ~ 0.5180</w:t>
      </w:r>
    </w:p>
    <w:p>
      <w:r>
        <w:t>x_day_du = 5.170 / 8.219 ~ 0.6291</w:t>
      </w:r>
    </w:p>
    <w:p>
      <w:r>
        <w:t>Cac chieu khac = 0</w:t>
      </w:r>
    </w:p>
    <w:p/>
    <w:p>
      <w:r>
        <w:t>Kiem tra: 0.5799^2 + 0.5180^2 + 0.6291^2 = 0.3363 + 0.2683 + 0.3958 = 1.0004 ~ 1.0 (DUNG)</w:t>
      </w:r>
    </w:p>
    <w:p>
      <w:pPr>
        <w:pStyle w:val="Heading2"/>
      </w:pPr>
      <w:r>
        <w:t>Buoc 5: SVM phan loai (Decision Function)</w:t>
      </w:r>
    </w:p>
    <w:p>
      <w:r>
        <w:t>LinearSVC su dung chien luoc One-vs-Rest (OvR) cho 3 lop. Co 3 bo phan lop nhi phan:</w:t>
      </w:r>
    </w:p>
    <w:p>
      <w:r>
        <w:t>f_0(x) = w_0^T * x + b_0  (Tieu cuc vs Rest)</w:t>
      </w:r>
    </w:p>
    <w:p>
      <w:r>
        <w:t>f_1(x) = w_1^T * x + b_1  (Trung lap vs Rest)</w:t>
      </w:r>
    </w:p>
    <w:p>
      <w:r>
        <w:t>f_2(x) = w_2^T * x + b_2  (Tich cuc vs Rest)</w:t>
      </w:r>
    </w:p>
    <w:p/>
    <w:p>
      <w:r>
        <w:t>Mo hinh da hoc cac vector trong so w_0, w_1, w_2 tu tap train. Moi w co d chieu (bang kich thuoc tu dien).</w:t>
      </w:r>
    </w:p>
    <w:p/>
    <w:p>
      <w:r>
        <w:t>Voi cau mau x = [0, ..., 0.5799, ..., 0.5180, ..., 0.6291, ..., 0]:</w:t>
      </w:r>
    </w:p>
    <w:p>
      <w:r>
        <w:t>Vi phan lon x_i = 0, phep tinh w^T*x chi cong tai 3 chieu khac 0:</w:t>
      </w:r>
    </w:p>
    <w:p>
      <w:r>
        <w:t>f_c(x) = w_c[slide]*0.5799 + w_c[giao_trinh]*0.5180 + w_c[day_du]*0.6291 + b_c</w:t>
      </w:r>
    </w:p>
    <w:p/>
    <w:p>
      <w:r>
        <w:rPr>
          <w:b/>
        </w:rPr>
        <w:t>Giai thich truc giac ve trong so:</w:t>
      </w:r>
    </w:p>
    <w:p>
      <w:r>
        <w:t>- w_2["day_du"] duong va lon: vi "day_du" thuong xuat hien trong ngu canh tich cuc ("slide day du", "kien thuc day du")</w:t>
      </w:r>
    </w:p>
    <w:p>
      <w:r>
        <w:t>- w_0["day_du"] co the am hoac gan 0: vi "day_du" it lien quan den tieu cuc</w:t>
      </w:r>
    </w:p>
    <w:p>
      <w:r>
        <w:t>- w_1["day_du"] gan 0: vi tu nay it mang tinh trung lap</w:t>
      </w:r>
    </w:p>
    <w:p/>
    <w:p>
      <w:r>
        <w:t>Gia su trong so SVM da hoc cho ra:</w:t>
      </w:r>
    </w:p>
    <w:p>
      <w:r>
        <w:t>f_0(x) = (-0.3)*0.5799 + (-0.1)*0.5180 + (-0.4)*0.6291 + 0.1 = -0.174 - 0.052 - 0.252 + 0.1 = -0.378</w:t>
      </w:r>
    </w:p>
    <w:p>
      <w:r>
        <w:t>f_1(x) = (0.0)*0.5799 + (-0.2)*0.5180 + (0.1)*0.6291 + (-0.5) = 0 - 0.104 + 0.063 - 0.5 = -0.541</w:t>
      </w:r>
    </w:p>
    <w:p>
      <w:r>
        <w:t>f_2(x) = (0.5)*0.5799 + (0.3)*0.5180 + (0.6)*0.6291 + (-0.1) = 0.290 + 0.155 + 0.377 - 0.1 = 0.722</w:t>
      </w:r>
    </w:p>
    <w:p>
      <w:pPr>
        <w:pStyle w:val="Heading2"/>
      </w:pPr>
      <w:r>
        <w:t>Buoc 6: Quyet dinh nhan du doan</w:t>
      </w:r>
    </w:p>
    <w:p>
      <w:r>
        <w:t>SVM chon lop co decision function cao nhat:</w:t>
      </w:r>
    </w:p>
    <w:p>
      <w:r>
        <w:t>y_hat = argmax_c {f_0(x), f_1(x), f_2(x)} = argmax{-0.378, -0.541, 0.722} = 2 (Tich cuc)</w:t>
      </w:r>
    </w:p>
    <w:p/>
    <w:p>
      <w:r>
        <w:rPr>
          <w:b/>
        </w:rPr>
        <w:t xml:space="preserve">QUAN TRONG - Giai thich: </w:t>
      </w:r>
      <w:r>
        <w:t>Gia tri decision function KHONG phai xac suat. f_2(x) = 0.722 khong co nghia la "72.2% tich cuc". No la khoang cach co huong tu diem du lieu den sieu phang phan hoach. f_2(x) &gt; 0 nghia la diem nam o phia "Tich cuc" cua sieu phang. f_1(x) = -0.541 KHONG co nghia la "it trung lap" theo nghia chi so nho = trung lap. No co nghia la diem nam o phia "Khong phai Trung lap" cua sieu phang Trung lap vs Rest, voi khoang cach 0.541 don vi.</w:t>
      </w:r>
    </w:p>
    <w:p/>
    <w:p>
      <w:r>
        <w:rPr>
          <w:b/>
        </w:rPr>
        <w:t xml:space="preserve">Ket qua: </w:t>
      </w:r>
      <w:r>
        <w:t>Nhan du doan = 2 (Tich cuc) = Nhan thuc te = 2 (Tich cuc) -&gt; Phan loai DUNG</w:t>
      </w:r>
    </w:p>
    <w:p/>
    <w:p>
      <w:r>
        <w:rPr>
          <w:b/>
        </w:rPr>
        <w:t xml:space="preserve">Luu y ve tinh chinh xac cua so lieu: </w:t>
      </w:r>
      <w:r>
        <w:t>Cac gia tri df(t) ("slide" ~ 300, "giao_trinh" ~ 500, "day_du" ~ 200) va trong so SVM (w, b) trong vi du nay la uoc luong hop ly dua tren dac thu bo du lieu UIT-VSFC (du lieu phan hoi sinh vien ve giang vien va chuong trinh dao tao). Cac gia tri chinh xac tuyet doi can chay lai notebook de trich xuat. Tuy nhien, toan bo cong thuc toan hoc va quy trinh tinh toan la hoan toan chinh xac theo cach scikit-learn thuc hien (TfidfVectorizer voi smooth_idf=True, norm="l2", ket hop LinearSVC dung OvR).</w:t>
      </w:r>
    </w:p>
    <w:p>
      <w:pPr>
        <w:pStyle w:val="Heading1"/>
      </w:pPr>
      <w:r>
        <w:t>PHAN 5: KIEM TRA FILE REPORT VA SOURCE CODE CO TRUNG KHOP CHUA?</w:t>
      </w:r>
    </w:p>
    <w:p>
      <w:pPr>
        <w:pStyle w:val="Heading2"/>
      </w:pPr>
      <w:r>
        <w:t>5.1. Cac diem TRUNG KHOP</w:t>
      </w:r>
    </w:p>
    <w:p>
      <w:pPr>
        <w:pStyle w:val="ListBullet"/>
      </w:pPr>
      <w:r>
        <w:t>Bo du lieu: Report mo ta UIT-VSFC gom 16,175 cau (Train: 11,426; Val: 1,583; Test: 3,166) -- khop hoan toan voi output notebook nlp.ipynb.</w:t>
      </w:r>
    </w:p>
    <w:p>
      <w:pPr>
        <w:pStyle w:val="ListBullet"/>
      </w:pPr>
      <w:r>
        <w:t>Phan phoi nhan: Report ghi Tieu cuc ~46%, Trung lap ~4.3%, Tich cuc ~49.7% -- khop voi bang thong ke trong notebook.</w:t>
      </w:r>
    </w:p>
    <w:p>
      <w:pPr>
        <w:pStyle w:val="ListBullet"/>
      </w:pPr>
      <w:r>
        <w:t>Thong ke van ban: Report ghi trung binh 14.2 tu/cau, cau ngan nhat 2 tu, dai nhat 161 tu -- khop voi output notebook.</w:t>
      </w:r>
    </w:p>
    <w:p>
      <w:pPr>
        <w:pStyle w:val="ListBullet"/>
      </w:pPr>
      <w:r>
        <w:t>Pipeline: Report mo ta TfidfVectorizer(norm="l2", min_df=5) + LinearSVC(class_weight="balanced", max_iter=2000, random_state=42) -- khop voi code trong nlp.ipynb.</w:t>
      </w:r>
    </w:p>
    <w:p>
      <w:pPr>
        <w:pStyle w:val="ListBullet"/>
      </w:pPr>
      <w:r>
        <w:t>GridSearchCV: Report ghi 63 to hop sieu tham so (9 max_df x 7 C), cv=5, scoring="f1_macro" -- khop voi code.</w:t>
      </w:r>
    </w:p>
    <w:p>
      <w:pPr>
        <w:pStyle w:val="ListBullet"/>
      </w:pPr>
      <w:r>
        <w:t>Ket qua tot nhat: Report ghi Unigram+Bigram (1,2) dat Accuracy 88.47%, Unigram (1,1) dat Macro F1 73.86% -- khop voi output notebook.</w:t>
      </w:r>
    </w:p>
    <w:p>
      <w:pPr>
        <w:pStyle w:val="ListBullet"/>
      </w:pPr>
      <w:r>
        <w:t>Cong thuc toan hoc: Report trinh bay dung cong thuc TF-IDF, SVM hinge loss, class_weight balanced -- nhat quan voi code.</w:t>
      </w:r>
    </w:p>
    <w:p>
      <w:pPr>
        <w:pStyle w:val="Heading2"/>
      </w:pPr>
      <w:r>
        <w:t>5.2. Cac diem CHUA TRUNG KHOP / CAN LUU Y</w:t>
      </w:r>
    </w:p>
    <w:p>
      <w:pPr>
        <w:pStyle w:val="ListBullet"/>
      </w:pPr>
      <w:r>
        <w:t>Phien ban Python: Report ghi "Python 3.10 tro len", nhung notebook nlp-add-phobert chay tren Kaggle voi Python 3.12.13. Notebook nlp.ipynb khong ghi ro phien ban. Day khong phai loi nghiem trong nhung nen ghi chinh xac.</w:t>
      </w:r>
    </w:p>
    <w:p>
      <w:pPr>
        <w:pStyle w:val="ListBullet"/>
      </w:pPr>
      <w:r>
        <w:t>File svm.ipynb: File nay su dung ten cot khac ("sentiments" thay vi "sentiment", "topics" thay vi "topic") va doc tu CSV thay vi txt. Day co ve la phien ban cu hon, khong duoc de cap trong report. Report chi mo ta quy trinh cua nlp.ipynb.</w:t>
      </w:r>
    </w:p>
    <w:p>
      <w:pPr>
        <w:pStyle w:val="ListBullet"/>
      </w:pPr>
      <w:r>
        <w:t>File analysis.ipynb: Su dung pyvi (ViTokenizer) thay vi underthesea va dung bigram (2,2) + CountVectorizer/TfidfVectorizer ket hop Logistic Regression/Naive Bayes. Ket qua (Accuracy 86.17%, Macro F1 66.75%) khong duoc de cap trong report. Day la thi nghiem phu kiem chung bai bao goc.</w:t>
      </w:r>
    </w:p>
    <w:p>
      <w:pPr>
        <w:pStyle w:val="ListBullet"/>
      </w:pPr>
      <w:r>
        <w:t>PhoBERT: File nlp-add-phobert.ipynb chua phan PhoBERT nhung report chua cap nhat ket qua PhoBERT. Report chi de cap "LSTM/Bi-LSTM" va "PhoBERT" o muc huong phat trien (Chuong 5), nhung thuc te da co code chay PhoBERT trong notebook moi.</w:t>
      </w:r>
    </w:p>
    <w:p>
      <w:pPr>
        <w:pStyle w:val="ListBullet"/>
      </w:pPr>
      <w:r>
        <w:t>Bang phan tich tung nhan trong report (Bang 4): Report ghi ket qua chi tiet tung nhan cho 6 cau hinh -- can doi chieu chinh xac voi classification report trong notebook. Qua kiem tra, cac so lieu chinh (F1 Tieu cuc ~ 0.90, F1 Trung lap ~ 0.40, F1 Tich cuc ~ 0.91 cho (1,1)) la nhat quan.</w:t>
      </w:r>
    </w:p>
    <w:p>
      <w:pPr>
        <w:pStyle w:val="ListBullet"/>
      </w:pPr>
      <w:r>
        <w:t>Confusion matrix: Report co hinh anh ma tran nham lan nhung khong ghi so lieu cu the trong van ban. Notebook co output day du.</w:t>
      </w:r>
    </w:p>
    <w:p>
      <w:pPr>
        <w:pStyle w:val="ListBullet"/>
      </w:pPr>
      <w:r>
        <w:t>Chuong 5 danh so sai: Trong report, Chuong 5 KET LUAN co muc "4.1. Uu diem" va "4.2. Nhuoc diem" thay vi "5.1" va "5.2". Day la loi danh so.</w:t>
      </w:r>
    </w:p>
    <w:p>
      <w:pPr>
        <w:pStyle w:val="Heading2"/>
      </w:pPr>
      <w:r>
        <w:t>5.3. Ket luan kiem tra</w:t>
      </w:r>
    </w:p>
    <w:p>
      <w:r>
        <w:t>Nhin chung, noi dung report va source code (nlp.ipynb) trung khop o muc cao ve so lieu, cong thuc va quy trinh. Cac diem chua khop chu yeu la: (1) Report chua cap nhat phan PhoBERT tu notebook moi; (2) Loi danh so muc trong Chuong 5; (3) File analysis.ipynb va svm.ipynb la cac thi nghiem phu khong duoc de cap trong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